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StayNest Website Overview</w:t>
      </w:r>
    </w:p>
    <w:p>
      <w:pPr>
        <w:jc w:val="center"/>
      </w:pPr>
      <w:r>
        <w:rPr>
          <w:sz w:val="24"/>
        </w:rPr>
        <w:t>Client Presentation Document</w:t>
      </w:r>
    </w:p>
    <w:p/>
    <w:p>
      <w:pPr>
        <w:pStyle w:val="Heading1"/>
      </w:pPr>
      <w:r>
        <w:t>1. Executive Summary</w:t>
      </w:r>
    </w:p>
    <w:p>
      <w:pPr>
        <w:spacing w:after="120"/>
      </w:pPr>
      <w:r>
        <w:t>StayNest is a modern website for accommodation and property services. It allows customers to browse short stays, homes for sale, and long-term rental homes from one platform.</w:t>
      </w:r>
    </w:p>
    <w:p>
      <w:pPr>
        <w:spacing w:after="120"/>
      </w:pPr>
      <w:r>
        <w:t>The website helps customers search for properties, view details, make bookings, send inquiries, and pay using M-Pesa. It also gives the business owner an admin dashboard for managing listings, bookings, property owners, payouts, and profit.</w:t>
      </w:r>
    </w:p>
    <w:p>
      <w:pPr>
        <w:pStyle w:val="Heading1"/>
      </w:pPr>
      <w:r>
        <w:t>2. What The Website Contains</w:t>
      </w:r>
    </w:p>
    <w:p>
      <w:pPr>
        <w:pStyle w:val="ListBullet"/>
        <w:spacing w:after="40"/>
      </w:pPr>
      <w:r>
        <w:t>Home page with a hero section, search, featured stays, homes for sale, long-term homes, popular locations, and a host call-to-action.</w:t>
      </w:r>
    </w:p>
    <w:p>
      <w:pPr>
        <w:pStyle w:val="ListBullet"/>
        <w:spacing w:after="40"/>
      </w:pPr>
      <w:r>
        <w:t>Listings page where customers can filter properties by location, price, property type, listing type, guests, bedrooms, rating, and newest listings.</w:t>
      </w:r>
    </w:p>
    <w:p>
      <w:pPr>
        <w:pStyle w:val="ListBullet"/>
        <w:spacing w:after="40"/>
      </w:pPr>
      <w:r>
        <w:t>Property detail pages with photos, location, rating, bedrooms, bathrooms, amenities, house rules, reviews, similar listings, and sharing options.</w:t>
      </w:r>
    </w:p>
    <w:p>
      <w:pPr>
        <w:pStyle w:val="ListBullet"/>
        <w:spacing w:after="40"/>
      </w:pPr>
      <w:r>
        <w:t>Booking system for short stays, including check-in date, check-out date, guest details, price breakdown, and confirmation.</w:t>
      </w:r>
    </w:p>
    <w:p>
      <w:pPr>
        <w:pStyle w:val="ListBullet"/>
        <w:spacing w:after="40"/>
      </w:pPr>
      <w:r>
        <w:t>M-Pesa payment flow that sends an STK push to the customer phone and confirms payment status.</w:t>
      </w:r>
    </w:p>
    <w:p>
      <w:pPr>
        <w:pStyle w:val="ListBullet"/>
        <w:spacing w:after="40"/>
      </w:pPr>
      <w:r>
        <w:t>Inquiry system for viewing requests, sale offers, and lease applications.</w:t>
      </w:r>
    </w:p>
    <w:p>
      <w:pPr>
        <w:pStyle w:val="ListBullet"/>
        <w:spacing w:after="40"/>
      </w:pPr>
      <w:r>
        <w:t>Guest account area where customers can view bookings, check status, and cancel eligible bookings.</w:t>
      </w:r>
    </w:p>
    <w:p>
      <w:pPr>
        <w:pStyle w:val="ListBullet"/>
        <w:spacing w:after="40"/>
      </w:pPr>
      <w:r>
        <w:t>Host dashboard where property owners can see their listings, bookings, and expected payouts.</w:t>
      </w:r>
    </w:p>
    <w:p>
      <w:pPr>
        <w:pStyle w:val="ListBullet"/>
        <w:spacing w:after="40"/>
      </w:pPr>
      <w:r>
        <w:t>Admin dashboard for managing properties, owners, bookings, inquiries, pricing, markups, payouts, profit, reports, and listing availability.</w:t>
      </w:r>
    </w:p>
    <w:p>
      <w:pPr>
        <w:pStyle w:val="ListBullet"/>
        <w:spacing w:after="40"/>
      </w:pPr>
      <w:r>
        <w:t>About and contact pages to explain the brand and allow customers to reach the business.</w:t>
      </w:r>
    </w:p>
    <w:p>
      <w:pPr>
        <w:pStyle w:val="Heading1"/>
      </w:pPr>
      <w:r>
        <w:t>3. Benefits Of Using The Website</w:t>
      </w:r>
    </w:p>
    <w:p>
      <w:pPr>
        <w:pStyle w:val="ListBullet"/>
        <w:spacing w:after="40"/>
      </w:pPr>
      <w:r>
        <w:t>Creates a professional online presence for the business.</w:t>
      </w:r>
    </w:p>
    <w:p>
      <w:pPr>
        <w:pStyle w:val="ListBullet"/>
        <w:spacing w:after="40"/>
      </w:pPr>
      <w:r>
        <w:t>Makes it easier for customers to find and compare properties.</w:t>
      </w:r>
    </w:p>
    <w:p>
      <w:pPr>
        <w:pStyle w:val="ListBullet"/>
        <w:spacing w:after="40"/>
      </w:pPr>
      <w:r>
        <w:t>Increases bookings and customer inquiries by allowing users to act directly on the website.</w:t>
      </w:r>
    </w:p>
    <w:p>
      <w:pPr>
        <w:pStyle w:val="ListBullet"/>
        <w:spacing w:after="40"/>
      </w:pPr>
      <w:r>
        <w:t>Supports M-Pesa, which is convenient for customers in Kenya.</w:t>
      </w:r>
    </w:p>
    <w:p>
      <w:pPr>
        <w:pStyle w:val="ListBullet"/>
        <w:spacing w:after="40"/>
      </w:pPr>
      <w:r>
        <w:t>Reduces manual work because bookings, inquiries, owners, and properties are managed in one place.</w:t>
      </w:r>
    </w:p>
    <w:p>
      <w:pPr>
        <w:pStyle w:val="ListBullet"/>
        <w:spacing w:after="40"/>
      </w:pPr>
      <w:r>
        <w:t>Helps the business track owner price, client price, markup, payout, and profit clearly.</w:t>
      </w:r>
    </w:p>
    <w:p>
      <w:pPr>
        <w:pStyle w:val="ListBullet"/>
        <w:spacing w:after="40"/>
      </w:pPr>
      <w:r>
        <w:t>Gives property owners better visibility through a host dashboard.</w:t>
      </w:r>
    </w:p>
    <w:p>
      <w:pPr>
        <w:pStyle w:val="ListBullet"/>
        <w:spacing w:after="40"/>
      </w:pPr>
      <w:r>
        <w:t>Improves customer trust through clear property details, photos, reviews, and contact information.</w:t>
      </w:r>
    </w:p>
    <w:p>
      <w:pPr>
        <w:pStyle w:val="ListBullet"/>
        <w:spacing w:after="40"/>
      </w:pPr>
      <w:r>
        <w:t>Allows the business to grow by adding more properties, owners, and bookings over time.</w:t>
      </w:r>
    </w:p>
    <w:p>
      <w:pPr>
        <w:pStyle w:val="Heading1"/>
      </w:pPr>
      <w:r>
        <w:t>4. Value For The Business</w:t>
      </w:r>
    </w:p>
    <w:p>
      <w:pPr>
        <w:spacing w:after="120"/>
      </w:pPr>
      <w:r>
        <w:t>StayNest is more than a normal website. It works like a digital office for the property business. It helps the team attract customers, receive bookings, collect payments, manage property owners, and track income from one system.</w:t>
      </w:r>
    </w:p>
    <w:p>
      <w:pPr>
        <w:spacing w:after="120"/>
      </w:pPr>
      <w:r>
        <w:t>The admin dashboard is especially useful because it keeps internal pricing private. Customers only see the final price, while the business can still track owner payouts, markups, and profit.</w:t>
      </w:r>
    </w:p>
    <w:p>
      <w:pPr>
        <w:pStyle w:val="Heading1"/>
      </w:pPr>
      <w:r>
        <w:t>5. Main User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They Can Do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Search listings, view details, book stays, pay with M-Pesa, and send inquiries.</w:t>
            </w:r>
          </w:p>
        </w:tc>
        <w:tc>
          <w:tcPr>
            <w:tcW w:type="dxa" w:w="3360"/>
          </w:tcPr>
          <w:p>
            <w:r>
              <w:t>Simple and convenient property discovery.</w:t>
            </w:r>
          </w:p>
        </w:tc>
      </w:tr>
      <w:tr>
        <w:tc>
          <w:tcPr>
            <w:tcW w:type="dxa" w:w="3360"/>
          </w:tcPr>
          <w:p>
            <w:r>
              <w:t>Property Owner</w:t>
            </w:r>
          </w:p>
        </w:tc>
        <w:tc>
          <w:tcPr>
            <w:tcW w:type="dxa" w:w="3360"/>
          </w:tcPr>
          <w:p>
            <w:r>
              <w:t>View listed properties, bookings, and payout information.</w:t>
            </w:r>
          </w:p>
        </w:tc>
        <w:tc>
          <w:tcPr>
            <w:tcW w:type="dxa" w:w="3360"/>
          </w:tcPr>
          <w:p>
            <w:r>
              <w:t>Better visibility and confidence.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Manage properties, owners, bookings, inquiries, pricing, reports, and profit.</w:t>
            </w:r>
          </w:p>
        </w:tc>
        <w:tc>
          <w:tcPr>
            <w:tcW w:type="dxa" w:w="3360"/>
          </w:tcPr>
          <w:p>
            <w:r>
              <w:t>Full control of business operations.</w:t>
            </w:r>
          </w:p>
        </w:tc>
      </w:tr>
    </w:tbl>
    <w:p/>
    <w:p>
      <w:pPr>
        <w:pStyle w:val="Heading1"/>
      </w:pPr>
      <w:r>
        <w:t>6. Closing Statement</w:t>
      </w:r>
    </w:p>
    <w:p>
      <w:pPr>
        <w:spacing w:after="120"/>
      </w:pPr>
      <w:r>
        <w:t>StayNest gives the client a complete online platform for running an accommodation and property business. It improves customer experience, supports local payments, organizes business operations, and helps the owner track revenue and growth more clearly.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StayNest Website Overview</dc:title>
  <dc:subject>Client presentation document</dc:subject>
  <dc:creator>StayNest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